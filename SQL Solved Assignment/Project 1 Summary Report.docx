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SQL PROJECT WITH SOLUTIONS</w:t>
      </w:r>
    </w:p>
    <w:p>
      <w:pPr>
        <w:jc w:val="center"/>
      </w:pPr>
      <w:r>
        <w:rPr>
          <w:b/>
        </w:rPr>
        <w:t>HR DATABASE MANAGEMENT SYSTEM</w:t>
        <w:br/>
      </w:r>
      <w:r>
        <w:t>MS SQL Server / SSMS</w:t>
        <w:br/>
        <w:t>Complete Task-wise Answer Sheet</w:t>
      </w:r>
    </w:p>
    <w:p>
      <w:r>
        <w:t>This project is prepared from the supplied Project-1.pdf. The database contains employees, jobs, departments, dependents, locations, countries and regions. The supplied PDF lists the project questions from Task 1 through the Final Advanced Queries task.</w:t>
      </w:r>
    </w:p>
    <w:p>
      <w:pPr>
        <w:pStyle w:val="Heading1"/>
      </w:pPr>
      <w:r>
        <w:t>1. Database Overview</w:t>
      </w:r>
    </w:p>
    <w:p>
      <w:r>
        <w:t>The source project describes seven tables: employees, jobs, departments, dependents, locations, countries and regions. The listed row counts are employees 40, dependents 30, departments 11, jobs 11 (although the supplied INSERT section contains job IDs through 19), locations 7, countries 25 and regions 4.</w:t>
      </w:r>
    </w:p>
    <w:p>
      <w:r>
        <w:t>The source provides the table definitions and sample records for use in SQL Server. The project questions begin after the sample data section.</w:t>
      </w:r>
    </w:p>
    <w:p>
      <w:pPr>
        <w:pStyle w:val="Heading1"/>
      </w:pPr>
      <w:r>
        <w:t>TASK 1 — SELECT, ORDER BY, DISTINCT, TOP, WHERE, ALTER TABLE and FOREIGN KEY</w:t>
      </w:r>
    </w:p>
    <w:p>
      <w:pPr>
        <w:pStyle w:val="Heading2"/>
      </w:pPr>
      <w:r>
        <w:t>1) SELECT Statements</w:t>
      </w:r>
    </w:p>
    <w:p>
      <w:pPr>
        <w:pStyle w:val="Heading3"/>
      </w:pPr>
      <w:r>
        <w:t>1A. Get all rows and columns from employees</w:t>
      </w:r>
    </w:p>
    <w:p>
      <w:r>
        <w:rPr>
          <w:rFonts w:ascii="Consolas" w:hAnsi="Consolas"/>
          <w:sz w:val="18"/>
        </w:rPr>
        <w:t>SELECT * FROM employees;</w:t>
      </w:r>
    </w:p>
    <w:p>
      <w:pPr>
        <w:pStyle w:val="Heading3"/>
      </w:pPr>
      <w:r>
        <w:t>1B. Employee ID, first name, last name and hire date</w:t>
      </w:r>
    </w:p>
    <w:p>
      <w:r>
        <w:rPr>
          <w:rFonts w:ascii="Consolas" w:hAnsi="Consolas"/>
          <w:sz w:val="18"/>
        </w:rPr>
        <w:t>SELECT employee_id, first_name, last_name, hire_date</w:t>
        <w:br/>
        <w:t>FROM employees;</w:t>
      </w:r>
    </w:p>
    <w:p>
      <w:pPr>
        <w:pStyle w:val="Heading3"/>
      </w:pPr>
      <w:r>
        <w:t>1C. First name, last name, salary and new salary</w:t>
      </w:r>
    </w:p>
    <w:p>
      <w:r>
        <w:rPr>
          <w:rFonts w:ascii="Consolas" w:hAnsi="Consolas"/>
          <w:sz w:val="18"/>
        </w:rPr>
        <w:t>SELECT first_name, last_name, salary, salary * 2 AS new_salary</w:t>
        <w:br/>
        <w:t>FROM employees;</w:t>
      </w:r>
    </w:p>
    <w:p>
      <w:pPr>
        <w:pStyle w:val="Heading3"/>
      </w:pPr>
      <w:r>
        <w:t>1D. Increase salary two times and name it New_SALARY</w:t>
      </w:r>
    </w:p>
    <w:p>
      <w:r>
        <w:rPr>
          <w:rFonts w:ascii="Consolas" w:hAnsi="Consolas"/>
          <w:sz w:val="18"/>
        </w:rPr>
        <w:t>SELECT employee_id, first_name, last_name, salary,</w:t>
        <w:br/>
        <w:t xml:space="preserve">       salary * 2 AS New_SALARY</w:t>
        <w:br/>
        <w:t>FROM employees;</w:t>
      </w:r>
    </w:p>
    <w:p>
      <w:pPr>
        <w:pStyle w:val="Heading2"/>
      </w:pPr>
      <w:r>
        <w:t>2) ORDER BY Statements</w:t>
      </w:r>
    </w:p>
    <w:p>
      <w:pPr>
        <w:pStyle w:val="Heading3"/>
      </w:pPr>
      <w:r>
        <w:t>2A. Employee ID, name, hire date and salary</w:t>
      </w:r>
    </w:p>
    <w:p>
      <w:r>
        <w:rPr>
          <w:rFonts w:ascii="Consolas" w:hAnsi="Consolas"/>
          <w:sz w:val="18"/>
        </w:rPr>
        <w:t>SELECT employee_id, first_name, last_name, hire_date, salary</w:t>
        <w:br/>
        <w:t>FROM employees;</w:t>
      </w:r>
    </w:p>
    <w:p>
      <w:pPr>
        <w:pStyle w:val="Heading3"/>
      </w:pPr>
      <w:r>
        <w:t>2B. Sort employees by first name alphabetically</w:t>
      </w:r>
    </w:p>
    <w:p>
      <w:r>
        <w:rPr>
          <w:rFonts w:ascii="Consolas" w:hAnsi="Consolas"/>
          <w:sz w:val="18"/>
        </w:rPr>
        <w:t>SELECT *</w:t>
        <w:br/>
        <w:t>FROM employees</w:t>
        <w:br/>
        <w:t>ORDER BY first_name ASC;</w:t>
      </w:r>
    </w:p>
    <w:p>
      <w:pPr>
        <w:pStyle w:val="Heading3"/>
      </w:pPr>
      <w:r>
        <w:t>2C. First name ascending and last name descending</w:t>
      </w:r>
    </w:p>
    <w:p>
      <w:r>
        <w:rPr>
          <w:rFonts w:ascii="Consolas" w:hAnsi="Consolas"/>
          <w:sz w:val="18"/>
        </w:rPr>
        <w:t>SELECT *</w:t>
        <w:br/>
        <w:t>FROM employees</w:t>
        <w:br/>
        <w:t>ORDER BY first_name ASC, last_name DESC;</w:t>
      </w:r>
    </w:p>
    <w:p>
      <w:pPr>
        <w:pStyle w:val="Heading3"/>
      </w:pPr>
      <w:r>
        <w:t>2D. Sort employees by salary high to low</w:t>
      </w:r>
    </w:p>
    <w:p>
      <w:r>
        <w:rPr>
          <w:rFonts w:ascii="Consolas" w:hAnsi="Consolas"/>
          <w:sz w:val="18"/>
        </w:rPr>
        <w:t>SELECT *</w:t>
        <w:br/>
        <w:t>FROM employees</w:t>
        <w:br/>
        <w:t>ORDER BY salary DESC;</w:t>
      </w:r>
    </w:p>
    <w:p>
      <w:pPr>
        <w:pStyle w:val="Heading3"/>
      </w:pPr>
      <w:r>
        <w:t>2E. Sort employees by hire date ascending</w:t>
      </w:r>
    </w:p>
    <w:p>
      <w:r>
        <w:rPr>
          <w:rFonts w:ascii="Consolas" w:hAnsi="Consolas"/>
          <w:sz w:val="18"/>
        </w:rPr>
        <w:t>SELECT *</w:t>
        <w:br/>
        <w:t>FROM employees</w:t>
        <w:br/>
        <w:t>ORDER BY hire_date ASC;</w:t>
      </w:r>
    </w:p>
    <w:p>
      <w:pPr>
        <w:pStyle w:val="Heading3"/>
      </w:pPr>
      <w:r>
        <w:t>2F. Sort employees by hire date descending</w:t>
      </w:r>
    </w:p>
    <w:p>
      <w:r>
        <w:rPr>
          <w:rFonts w:ascii="Consolas" w:hAnsi="Consolas"/>
          <w:sz w:val="18"/>
        </w:rPr>
        <w:t>SELECT *</w:t>
        <w:br/>
        <w:t>FROM employees</w:t>
        <w:br/>
        <w:t>ORDER BY hire_date DESC;</w:t>
      </w:r>
    </w:p>
    <w:p>
      <w:pPr>
        <w:pStyle w:val="Heading2"/>
      </w:pPr>
      <w:r>
        <w:t>3) DISTINCT Statements</w:t>
      </w:r>
    </w:p>
    <w:p>
      <w:pPr>
        <w:pStyle w:val="Heading3"/>
      </w:pPr>
      <w:r>
        <w:t>3A. Salary values from high to low</w:t>
      </w:r>
    </w:p>
    <w:p>
      <w:r>
        <w:rPr>
          <w:rFonts w:ascii="Consolas" w:hAnsi="Consolas"/>
          <w:sz w:val="18"/>
        </w:rPr>
        <w:t>SELECT DISTINCT salary</w:t>
        <w:br/>
        <w:t>FROM employees</w:t>
        <w:br/>
        <w:t>ORDER BY salary DESC;</w:t>
      </w:r>
    </w:p>
    <w:p>
      <w:pPr>
        <w:pStyle w:val="Heading3"/>
      </w:pPr>
      <w:r>
        <w:t>3B. Unique salary values</w:t>
      </w:r>
    </w:p>
    <w:p>
      <w:r>
        <w:rPr>
          <w:rFonts w:ascii="Consolas" w:hAnsi="Consolas"/>
          <w:sz w:val="18"/>
        </w:rPr>
        <w:t>SELECT DISTINCT salary</w:t>
        <w:br/>
        <w:t>FROM employees;</w:t>
      </w:r>
    </w:p>
    <w:p>
      <w:pPr>
        <w:pStyle w:val="Heading3"/>
      </w:pPr>
      <w:r>
        <w:t>3C. Job ID and salary</w:t>
      </w:r>
    </w:p>
    <w:p>
      <w:r>
        <w:rPr>
          <w:rFonts w:ascii="Consolas" w:hAnsi="Consolas"/>
          <w:sz w:val="18"/>
        </w:rPr>
        <w:t>SELECT job_id, salary</w:t>
        <w:br/>
        <w:t>FROM employees;</w:t>
      </w:r>
    </w:p>
    <w:p>
      <w:pPr>
        <w:pStyle w:val="Heading3"/>
      </w:pPr>
      <w:r>
        <w:t>3D. Remove duplicate job ID and salary combinations</w:t>
      </w:r>
    </w:p>
    <w:p>
      <w:r>
        <w:rPr>
          <w:rFonts w:ascii="Consolas" w:hAnsi="Consolas"/>
          <w:sz w:val="18"/>
        </w:rPr>
        <w:t>SELECT DISTINCT job_id, salary</w:t>
        <w:br/>
        <w:t>FROM employees;</w:t>
      </w:r>
    </w:p>
    <w:p>
      <w:pPr>
        <w:pStyle w:val="Heading3"/>
      </w:pPr>
      <w:r>
        <w:t>3E. Distinct phone numbers</w:t>
      </w:r>
    </w:p>
    <w:p>
      <w:r>
        <w:rPr>
          <w:rFonts w:ascii="Consolas" w:hAnsi="Consolas"/>
          <w:sz w:val="18"/>
        </w:rPr>
        <w:t>SELECT DISTINCT phone_number</w:t>
        <w:br/>
        <w:t>FROM employees;</w:t>
      </w:r>
    </w:p>
    <w:p>
      <w:pPr>
        <w:pStyle w:val="Heading2"/>
      </w:pPr>
      <w:r>
        <w:t>4) TOP N Statements</w:t>
      </w:r>
    </w:p>
    <w:p>
      <w:pPr>
        <w:pStyle w:val="Heading3"/>
      </w:pPr>
      <w:r>
        <w:t>4A. All employees sorted by first name</w:t>
      </w:r>
    </w:p>
    <w:p>
      <w:r>
        <w:rPr>
          <w:rFonts w:ascii="Consolas" w:hAnsi="Consolas"/>
          <w:sz w:val="18"/>
        </w:rPr>
        <w:t>SELECT *</w:t>
        <w:br/>
        <w:t>FROM employees</w:t>
        <w:br/>
        <w:t>ORDER BY first_name ASC;</w:t>
      </w:r>
    </w:p>
    <w:p>
      <w:pPr>
        <w:pStyle w:val="Heading3"/>
      </w:pPr>
      <w:r>
        <w:t>4B. First 5 rows</w:t>
      </w:r>
    </w:p>
    <w:p>
      <w:r>
        <w:rPr>
          <w:rFonts w:ascii="Consolas" w:hAnsi="Consolas"/>
          <w:sz w:val="18"/>
        </w:rPr>
        <w:t>SELECT TOP 5 *</w:t>
        <w:br/>
        <w:t>FROM employees;</w:t>
      </w:r>
    </w:p>
    <w:p>
      <w:pPr>
        <w:pStyle w:val="Heading3"/>
      </w:pPr>
      <w:r>
        <w:t>4C. Five rows starting from the 4th row</w:t>
      </w:r>
    </w:p>
    <w:p>
      <w:r>
        <w:rPr>
          <w:rFonts w:ascii="Consolas" w:hAnsi="Consolas"/>
          <w:sz w:val="18"/>
        </w:rPr>
        <w:t>SELECT *</w:t>
        <w:br/>
        <w:t>FROM employees</w:t>
        <w:br/>
        <w:t>ORDER BY employee_id</w:t>
        <w:br/>
        <w:t>OFFSET 3 ROWS FETCH NEXT 5 ROWS ONLY;</w:t>
      </w:r>
    </w:p>
    <w:p>
      <w:pPr>
        <w:pStyle w:val="Heading3"/>
      </w:pPr>
      <w:r>
        <w:t>4D. Top five employees with highest salaries</w:t>
      </w:r>
    </w:p>
    <w:p>
      <w:r>
        <w:rPr>
          <w:rFonts w:ascii="Consolas" w:hAnsi="Consolas"/>
          <w:sz w:val="18"/>
        </w:rPr>
        <w:t>SELECT TOP 5 employee_id, first_name, last_name, salary</w:t>
        <w:br/>
        <w:t>FROM employees</w:t>
        <w:br/>
        <w:t>ORDER BY salary DESC;</w:t>
      </w:r>
    </w:p>
    <w:p>
      <w:pPr>
        <w:pStyle w:val="Heading3"/>
      </w:pPr>
      <w:r>
        <w:t>4E. Employees with the 2nd highest salary</w:t>
      </w:r>
    </w:p>
    <w:p>
      <w:r>
        <w:rPr>
          <w:rFonts w:ascii="Consolas" w:hAnsi="Consolas"/>
          <w:sz w:val="18"/>
        </w:rPr>
        <w:t>SELECT employee_id, first_name, last_name, salary</w:t>
        <w:br/>
        <w:t>FROM employees</w:t>
        <w:br/>
        <w:t>WHERE salary = (</w:t>
        <w:br/>
        <w:t xml:space="preserve">    SELECT MAX(salary)</w:t>
        <w:br/>
        <w:t xml:space="preserve">    FROM employees</w:t>
        <w:br/>
        <w:t xml:space="preserve">    WHERE salary &lt; (SELECT MAX(salary) FROM employees)</w:t>
        <w:br/>
        <w:t>);</w:t>
      </w:r>
    </w:p>
    <w:p>
      <w:pPr>
        <w:pStyle w:val="Heading2"/>
      </w:pPr>
      <w:r>
        <w:t>5) WHERE Clause and Comparison Operators</w:t>
      </w:r>
    </w:p>
    <w:p>
      <w:pPr>
        <w:pStyle w:val="Heading3"/>
      </w:pPr>
      <w:r>
        <w:t>5A. Salary greater than 14,000, sorted descending</w:t>
      </w:r>
    </w:p>
    <w:p>
      <w:r>
        <w:rPr>
          <w:rFonts w:ascii="Consolas" w:hAnsi="Consolas"/>
          <w:sz w:val="18"/>
        </w:rPr>
        <w:t>SELECT *</w:t>
        <w:br/>
        <w:t>FROM employees</w:t>
        <w:br/>
        <w:t>WHERE salary &gt; 14000</w:t>
        <w:br/>
        <w:t>ORDER BY salary DESC;</w:t>
      </w:r>
    </w:p>
    <w:p>
      <w:pPr>
        <w:pStyle w:val="Heading3"/>
      </w:pPr>
      <w:r>
        <w:t>5B. Employees in department 5</w:t>
      </w:r>
    </w:p>
    <w:p>
      <w:r>
        <w:rPr>
          <w:rFonts w:ascii="Consolas" w:hAnsi="Consolas"/>
          <w:sz w:val="18"/>
        </w:rPr>
        <w:t>SELECT *</w:t>
        <w:br/>
        <w:t>FROM employees</w:t>
        <w:br/>
        <w:t>WHERE department_id = 5;</w:t>
      </w:r>
    </w:p>
    <w:p>
      <w:pPr>
        <w:pStyle w:val="Heading3"/>
      </w:pPr>
      <w:r>
        <w:t>5C. Employee whose last name is Chen</w:t>
      </w:r>
    </w:p>
    <w:p>
      <w:r>
        <w:rPr>
          <w:rFonts w:ascii="Consolas" w:hAnsi="Consolas"/>
          <w:sz w:val="18"/>
        </w:rPr>
        <w:t>SELECT *</w:t>
        <w:br/>
        <w:t>FROM employees</w:t>
        <w:br/>
        <w:t>WHERE last_name = 'Chen';</w:t>
      </w:r>
    </w:p>
    <w:p>
      <w:pPr>
        <w:pStyle w:val="Heading3"/>
      </w:pPr>
      <w:r>
        <w:t>5D. Joined after January 1, 1999</w:t>
      </w:r>
    </w:p>
    <w:p>
      <w:r>
        <w:rPr>
          <w:rFonts w:ascii="Consolas" w:hAnsi="Consolas"/>
          <w:sz w:val="18"/>
        </w:rPr>
        <w:t>SELECT *</w:t>
        <w:br/>
        <w:t>FROM employees</w:t>
        <w:br/>
        <w:t>WHERE hire_date &gt; '1999-01-01';</w:t>
      </w:r>
    </w:p>
    <w:p>
      <w:pPr>
        <w:pStyle w:val="Heading3"/>
      </w:pPr>
      <w:r>
        <w:t>5E. Joined during 1999</w:t>
      </w:r>
    </w:p>
    <w:p>
      <w:r>
        <w:rPr>
          <w:rFonts w:ascii="Consolas" w:hAnsi="Consolas"/>
          <w:sz w:val="18"/>
        </w:rPr>
        <w:t>SELECT *</w:t>
        <w:br/>
        <w:t>FROM employees</w:t>
        <w:br/>
        <w:t>WHERE hire_date &gt;= '1999-01-01'</w:t>
        <w:br/>
        <w:t xml:space="preserve">  AND hire_date &lt; '2000-01-01';</w:t>
      </w:r>
    </w:p>
    <w:p>
      <w:pPr>
        <w:pStyle w:val="Heading3"/>
      </w:pPr>
      <w:r>
        <w:t>5F. Employee whose last name is Himuro</w:t>
      </w:r>
    </w:p>
    <w:p>
      <w:r>
        <w:rPr>
          <w:rFonts w:ascii="Consolas" w:hAnsi="Consolas"/>
          <w:sz w:val="18"/>
        </w:rPr>
        <w:t>SELECT *</w:t>
        <w:br/>
        <w:t>FROM employees</w:t>
        <w:br/>
        <w:t>WHERE last_name = 'Himuro';</w:t>
      </w:r>
    </w:p>
    <w:p>
      <w:pPr>
        <w:pStyle w:val="Heading3"/>
      </w:pPr>
      <w:r>
        <w:t>5G. Search for string Himuro in last_name</w:t>
      </w:r>
    </w:p>
    <w:p>
      <w:r>
        <w:rPr>
          <w:rFonts w:ascii="Consolas" w:hAnsi="Consolas"/>
          <w:sz w:val="18"/>
        </w:rPr>
        <w:t>SELECT *</w:t>
        <w:br/>
        <w:t>FROM employees</w:t>
        <w:br/>
        <w:t>WHERE last_name LIKE '%Himuro%';</w:t>
      </w:r>
    </w:p>
    <w:p>
      <w:pPr>
        <w:pStyle w:val="Heading3"/>
      </w:pPr>
      <w:r>
        <w:t>5H. Employees without phone numbers</w:t>
      </w:r>
    </w:p>
    <w:p>
      <w:r>
        <w:rPr>
          <w:rFonts w:ascii="Consolas" w:hAnsi="Consolas"/>
          <w:sz w:val="18"/>
        </w:rPr>
        <w:t>SELECT *</w:t>
        <w:br/>
        <w:t>FROM employees</w:t>
        <w:br/>
        <w:t>WHERE phone_number IS NULL;</w:t>
      </w:r>
    </w:p>
    <w:p>
      <w:pPr>
        <w:pStyle w:val="Heading3"/>
      </w:pPr>
      <w:r>
        <w:t>5I. Department is not 8</w:t>
      </w:r>
    </w:p>
    <w:p>
      <w:r>
        <w:rPr>
          <w:rFonts w:ascii="Consolas" w:hAnsi="Consolas"/>
          <w:sz w:val="18"/>
        </w:rPr>
        <w:t>SELECT *</w:t>
        <w:br/>
        <w:t>FROM employees</w:t>
        <w:br/>
        <w:t>WHERE department_id &lt;&gt; 8;</w:t>
      </w:r>
    </w:p>
    <w:p>
      <w:pPr>
        <w:pStyle w:val="Heading3"/>
      </w:pPr>
      <w:r>
        <w:t>5J. Department is neither 8 nor 10</w:t>
      </w:r>
    </w:p>
    <w:p>
      <w:r>
        <w:rPr>
          <w:rFonts w:ascii="Consolas" w:hAnsi="Consolas"/>
          <w:sz w:val="18"/>
        </w:rPr>
        <w:t>SELECT *</w:t>
        <w:br/>
        <w:t>FROM employees</w:t>
        <w:br/>
        <w:t>WHERE department_id NOT IN (8, 10);</w:t>
      </w:r>
    </w:p>
    <w:p>
      <w:pPr>
        <w:pStyle w:val="Heading3"/>
      </w:pPr>
      <w:r>
        <w:t>5K. Salary greater than 10,000</w:t>
      </w:r>
    </w:p>
    <w:p>
      <w:r>
        <w:rPr>
          <w:rFonts w:ascii="Consolas" w:hAnsi="Consolas"/>
          <w:sz w:val="18"/>
        </w:rPr>
        <w:t>SELECT *</w:t>
        <w:br/>
        <w:t>FROM employees</w:t>
        <w:br/>
        <w:t>WHERE salary &gt; 10000;</w:t>
      </w:r>
    </w:p>
    <w:p>
      <w:pPr>
        <w:pStyle w:val="Heading3"/>
      </w:pPr>
      <w:r>
        <w:t>5L. Department 8 and salary greater than 10,000</w:t>
      </w:r>
    </w:p>
    <w:p>
      <w:r>
        <w:rPr>
          <w:rFonts w:ascii="Consolas" w:hAnsi="Consolas"/>
          <w:sz w:val="18"/>
        </w:rPr>
        <w:t>SELECT *</w:t>
        <w:br/>
        <w:t>FROM employees</w:t>
        <w:br/>
        <w:t>WHERE department_id = 8</w:t>
        <w:br/>
        <w:t xml:space="preserve">  AND salary &gt; 10000;</w:t>
      </w:r>
    </w:p>
    <w:p>
      <w:pPr>
        <w:pStyle w:val="Heading3"/>
      </w:pPr>
      <w:r>
        <w:t>5M. Salary less than 10,000</w:t>
      </w:r>
    </w:p>
    <w:p>
      <w:r>
        <w:rPr>
          <w:rFonts w:ascii="Consolas" w:hAnsi="Consolas"/>
          <w:sz w:val="18"/>
        </w:rPr>
        <w:t>SELECT *</w:t>
        <w:br/>
        <w:t>FROM employees</w:t>
        <w:br/>
        <w:t>WHERE salary &lt; 10000;</w:t>
      </w:r>
    </w:p>
    <w:p>
      <w:pPr>
        <w:pStyle w:val="Heading3"/>
      </w:pPr>
      <w:r>
        <w:t>5N. Salary greater than or equal to 9,000</w:t>
      </w:r>
    </w:p>
    <w:p>
      <w:r>
        <w:rPr>
          <w:rFonts w:ascii="Consolas" w:hAnsi="Consolas"/>
          <w:sz w:val="18"/>
        </w:rPr>
        <w:t>SELECT *</w:t>
        <w:br/>
        <w:t>FROM employees</w:t>
        <w:br/>
        <w:t>WHERE salary &gt;= 9000;</w:t>
      </w:r>
    </w:p>
    <w:p>
      <w:pPr>
        <w:pStyle w:val="Heading3"/>
      </w:pPr>
      <w:r>
        <w:t>5O. Salary less than or equal to 9,000</w:t>
      </w:r>
    </w:p>
    <w:p>
      <w:r>
        <w:rPr>
          <w:rFonts w:ascii="Consolas" w:hAnsi="Consolas"/>
          <w:sz w:val="18"/>
        </w:rPr>
        <w:t>SELECT *</w:t>
        <w:br/>
        <w:t>FROM employees</w:t>
        <w:br/>
        <w:t>WHERE salary &lt;= 9000;</w:t>
      </w:r>
    </w:p>
    <w:p>
      <w:pPr>
        <w:pStyle w:val="Heading2"/>
      </w:pPr>
      <w:r>
        <w:t>6) ALTER TABLE Queries</w:t>
      </w:r>
    </w:p>
    <w:p>
      <w:pPr>
        <w:pStyle w:val="Heading3"/>
      </w:pPr>
      <w:r>
        <w:t>6A. Add credit_hours column</w:t>
      </w:r>
    </w:p>
    <w:p>
      <w:r>
        <w:rPr>
          <w:rFonts w:ascii="Consolas" w:hAnsi="Consolas"/>
          <w:sz w:val="18"/>
        </w:rPr>
        <w:t>ALTER TABLE courses</w:t>
        <w:br/>
        <w:t>ADD credit_hours INT;</w:t>
      </w:r>
    </w:p>
    <w:p>
      <w:pPr>
        <w:pStyle w:val="Heading3"/>
      </w:pPr>
      <w:r>
        <w:t>6B. Add fee and max_limit columns</w:t>
      </w:r>
    </w:p>
    <w:p>
      <w:r>
        <w:rPr>
          <w:rFonts w:ascii="Consolas" w:hAnsi="Consolas"/>
          <w:sz w:val="18"/>
        </w:rPr>
        <w:t>ALTER TABLE courses</w:t>
        <w:br/>
        <w:t>ADD fee DECIMAL(10,2),</w:t>
        <w:br/>
        <w:t xml:space="preserve">    max_limit INT;</w:t>
      </w:r>
    </w:p>
    <w:p>
      <w:r>
        <w:t>Note: SQL Server does not support MySQL-style 'AFTER course_name' column placement in ALTER TABLE. The columns are added to the end of the table definition.</w:t>
      </w:r>
    </w:p>
    <w:p>
      <w:pPr>
        <w:pStyle w:val="Heading3"/>
      </w:pPr>
      <w:r>
        <w:t>6C. Make fee NOT NULL</w:t>
      </w:r>
    </w:p>
    <w:p>
      <w:r>
        <w:rPr>
          <w:rFonts w:ascii="Consolas" w:hAnsi="Consolas"/>
          <w:sz w:val="18"/>
        </w:rPr>
        <w:t>ALTER TABLE courses</w:t>
        <w:br/>
        <w:t>ALTER COLUMN fee DECIMAL(10,2) NOT NULL;</w:t>
      </w:r>
    </w:p>
    <w:p>
      <w:pPr>
        <w:pStyle w:val="Heading3"/>
      </w:pPr>
      <w:r>
        <w:t>6D. Remove fee column</w:t>
      </w:r>
    </w:p>
    <w:p>
      <w:r>
        <w:rPr>
          <w:rFonts w:ascii="Consolas" w:hAnsi="Consolas"/>
          <w:sz w:val="18"/>
        </w:rPr>
        <w:t>ALTER TABLE courses</w:t>
        <w:br/>
        <w:t>DROP COLUMN fee;</w:t>
      </w:r>
    </w:p>
    <w:p>
      <w:pPr>
        <w:pStyle w:val="Heading3"/>
      </w:pPr>
      <w:r>
        <w:t>6E. Remove max_limit and credit_hours</w:t>
      </w:r>
    </w:p>
    <w:p>
      <w:r>
        <w:rPr>
          <w:rFonts w:ascii="Consolas" w:hAnsi="Consolas"/>
          <w:sz w:val="18"/>
        </w:rPr>
        <w:t>ALTER TABLE courses</w:t>
        <w:br/>
        <w:t>DROP COLUMN max_limit, credit_hours;</w:t>
      </w:r>
    </w:p>
    <w:p>
      <w:pPr>
        <w:pStyle w:val="Heading2"/>
      </w:pPr>
      <w:r>
        <w:t>7) FOREIGN KEY Constraint</w:t>
      </w:r>
    </w:p>
    <w:p>
      <w:pPr>
        <w:pStyle w:val="Heading3"/>
      </w:pPr>
      <w:r>
        <w:t>7A. Add FK while creating project_milestones</w:t>
      </w:r>
    </w:p>
    <w:p>
      <w:r>
        <w:rPr>
          <w:rFonts w:ascii="Consolas" w:hAnsi="Consolas"/>
          <w:sz w:val="18"/>
        </w:rPr>
        <w:t>CREATE TABLE project_milestones (</w:t>
        <w:br/>
        <w:t xml:space="preserve">    milestone_id INT PRIMARY KEY,</w:t>
        <w:br/>
        <w:t xml:space="preserve">    project_id INT,</w:t>
        <w:br/>
        <w:t xml:space="preserve">    milestone_name VARCHAR(100),</w:t>
        <w:br/>
        <w:t xml:space="preserve">    CONSTRAINT FK_project_milestones_projects</w:t>
        <w:br/>
        <w:t xml:space="preserve">        FOREIGN KEY (project_id)</w:t>
        <w:br/>
        <w:t xml:space="preserve">        REFERENCES projects(project_id)</w:t>
        <w:br/>
        <w:t>);</w:t>
      </w:r>
    </w:p>
    <w:p>
      <w:pPr>
        <w:pStyle w:val="Heading3"/>
      </w:pPr>
      <w:r>
        <w:t>7B. Add FK to an existing table</w:t>
      </w:r>
    </w:p>
    <w:p>
      <w:r>
        <w:rPr>
          <w:rFonts w:ascii="Consolas" w:hAnsi="Consolas"/>
          <w:sz w:val="18"/>
        </w:rPr>
        <w:t>ALTER TABLE project_milestones</w:t>
        <w:br/>
        <w:t>ADD CONSTRAINT FK_project_milestones_projects</w:t>
        <w:br/>
        <w:t>FOREIGN KEY (project_id)</w:t>
        <w:br/>
        <w:t>REFERENCES projects(project_id);</w:t>
      </w:r>
    </w:p>
    <w:p>
      <w:pPr>
        <w:pStyle w:val="Heading1"/>
      </w:pPr>
      <w:r>
        <w:t>TASK 2 — LOGICAL AND SPECIAL OPERATORS</w:t>
      </w:r>
    </w:p>
    <w:p>
      <w:pPr>
        <w:pStyle w:val="Heading3"/>
      </w:pPr>
      <w:r>
        <w:t>Part 1A. Salary &gt; 5,000 and &lt; 7,000</w:t>
      </w:r>
    </w:p>
    <w:p>
      <w:r>
        <w:rPr>
          <w:rFonts w:ascii="Consolas" w:hAnsi="Consolas"/>
          <w:sz w:val="18"/>
        </w:rPr>
        <w:t>SELECT * FROM employees WHERE salary &gt; 5000 AND salary &lt; 7000;</w:t>
      </w:r>
    </w:p>
    <w:p>
      <w:pPr>
        <w:pStyle w:val="Heading3"/>
      </w:pPr>
      <w:r>
        <w:t>Part 1B. Salary is 7,000 or 8,000</w:t>
      </w:r>
    </w:p>
    <w:p>
      <w:r>
        <w:rPr>
          <w:rFonts w:ascii="Consolas" w:hAnsi="Consolas"/>
          <w:sz w:val="18"/>
        </w:rPr>
        <w:t>SELECT * FROM employees WHERE salary IN (7000, 8000);</w:t>
      </w:r>
    </w:p>
    <w:p>
      <w:pPr>
        <w:pStyle w:val="Heading3"/>
      </w:pPr>
      <w:r>
        <w:t>Part 1C. No phone number</w:t>
      </w:r>
    </w:p>
    <w:p>
      <w:r>
        <w:rPr>
          <w:rFonts w:ascii="Consolas" w:hAnsi="Consolas"/>
          <w:sz w:val="18"/>
        </w:rPr>
        <w:t>SELECT * FROM employees WHERE phone_number IS NULL;</w:t>
      </w:r>
    </w:p>
    <w:p>
      <w:pPr>
        <w:pStyle w:val="Heading3"/>
      </w:pPr>
      <w:r>
        <w:t>Part 1D. Salary between 9,000 and 12,000</w:t>
      </w:r>
    </w:p>
    <w:p>
      <w:r>
        <w:rPr>
          <w:rFonts w:ascii="Consolas" w:hAnsi="Consolas"/>
          <w:sz w:val="18"/>
        </w:rPr>
        <w:t>SELECT * FROM employees WHERE salary BETWEEN 9000 AND 12000;</w:t>
      </w:r>
    </w:p>
    <w:p>
      <w:pPr>
        <w:pStyle w:val="Heading3"/>
      </w:pPr>
      <w:r>
        <w:t>Part 1E. Department 8 or 9</w:t>
      </w:r>
    </w:p>
    <w:p>
      <w:r>
        <w:rPr>
          <w:rFonts w:ascii="Consolas" w:hAnsi="Consolas"/>
          <w:sz w:val="18"/>
        </w:rPr>
        <w:t>SELECT * FROM employees WHERE department_id IN (8, 9);</w:t>
      </w:r>
    </w:p>
    <w:p>
      <w:pPr>
        <w:pStyle w:val="Heading3"/>
      </w:pPr>
      <w:r>
        <w:t>Part 1F. First name starts with jo</w:t>
      </w:r>
    </w:p>
    <w:p>
      <w:r>
        <w:rPr>
          <w:rFonts w:ascii="Consolas" w:hAnsi="Consolas"/>
          <w:sz w:val="18"/>
        </w:rPr>
        <w:t>SELECT * FROM employees WHERE first_name LIKE 'jo%';</w:t>
      </w:r>
    </w:p>
    <w:p>
      <w:pPr>
        <w:pStyle w:val="Heading3"/>
      </w:pPr>
      <w:r>
        <w:t>Part 1G. Second character is h</w:t>
      </w:r>
    </w:p>
    <w:p>
      <w:r>
        <w:rPr>
          <w:rFonts w:ascii="Consolas" w:hAnsi="Consolas"/>
          <w:sz w:val="18"/>
        </w:rPr>
        <w:t>SELECT * FROM employees WHERE first_name LIKE '_h%';</w:t>
      </w:r>
    </w:p>
    <w:p>
      <w:pPr>
        <w:pStyle w:val="Heading3"/>
      </w:pPr>
      <w:r>
        <w:t>Part 1H. Salary greater than all salaries in department 8</w:t>
      </w:r>
    </w:p>
    <w:p>
      <w:r>
        <w:rPr>
          <w:rFonts w:ascii="Consolas" w:hAnsi="Consolas"/>
          <w:sz w:val="18"/>
        </w:rPr>
        <w:t>SELECT *</w:t>
        <w:br/>
        <w:t>FROM employees</w:t>
        <w:br/>
        <w:t>WHERE salary &gt; ALL (</w:t>
        <w:br/>
        <w:t xml:space="preserve">    SELECT salary</w:t>
        <w:br/>
        <w:t xml:space="preserve">    FROM employees</w:t>
        <w:br/>
        <w:t xml:space="preserve">    WHERE department_id = 8</w:t>
        <w:br/>
        <w:t>);</w:t>
      </w:r>
    </w:p>
    <w:p>
      <w:pPr>
        <w:pStyle w:val="Heading3"/>
      </w:pPr>
      <w:r>
        <w:t>Part 2A. Salary greater than the average salary of every department</w:t>
      </w:r>
    </w:p>
    <w:p>
      <w:r>
        <w:rPr>
          <w:rFonts w:ascii="Consolas" w:hAnsi="Consolas"/>
          <w:sz w:val="18"/>
        </w:rPr>
        <w:t>SELECT *</w:t>
        <w:br/>
        <w:t>FROM employees e</w:t>
        <w:br/>
        <w:t>WHERE e.salary &gt; ALL (</w:t>
        <w:br/>
        <w:t xml:space="preserve">    SELECT AVG(e2.salary)</w:t>
        <w:br/>
        <w:t xml:space="preserve">    FROM employees e2</w:t>
        <w:br/>
        <w:t xml:space="preserve">    GROUP BY e2.department_id</w:t>
        <w:br/>
        <w:t>);</w:t>
      </w:r>
    </w:p>
    <w:p>
      <w:pPr>
        <w:pStyle w:val="Heading3"/>
      </w:pPr>
      <w:r>
        <w:t>Part 2B. Employees who have dependents</w:t>
      </w:r>
    </w:p>
    <w:p>
      <w:r>
        <w:rPr>
          <w:rFonts w:ascii="Consolas" w:hAnsi="Consolas"/>
          <w:sz w:val="18"/>
        </w:rPr>
        <w:t>SELECT e.*</w:t>
        <w:br/>
        <w:t>FROM employees e</w:t>
        <w:br/>
        <w:t>WHERE EXISTS (</w:t>
        <w:br/>
        <w:t xml:space="preserve">    SELECT 1</w:t>
        <w:br/>
        <w:t xml:space="preserve">    FROM dependents d</w:t>
        <w:br/>
        <w:t xml:space="preserve">    WHERE d.employee_id = e.employee_id</w:t>
        <w:br/>
        <w:t>);</w:t>
      </w:r>
    </w:p>
    <w:p>
      <w:pPr>
        <w:pStyle w:val="Heading3"/>
      </w:pPr>
      <w:r>
        <w:t>Part 2C. Salary between 2,500 and 2,900</w:t>
      </w:r>
    </w:p>
    <w:p>
      <w:r>
        <w:rPr>
          <w:rFonts w:ascii="Consolas" w:hAnsi="Consolas"/>
          <w:sz w:val="18"/>
        </w:rPr>
        <w:t>SELECT * FROM employees WHERE salary BETWEEN 2500 AND 2900;</w:t>
      </w:r>
    </w:p>
    <w:p>
      <w:pPr>
        <w:pStyle w:val="Heading3"/>
      </w:pPr>
      <w:r>
        <w:t>Part 2D. Salary not between 2,500 and 2,900</w:t>
      </w:r>
    </w:p>
    <w:p>
      <w:r>
        <w:rPr>
          <w:rFonts w:ascii="Consolas" w:hAnsi="Consolas"/>
          <w:sz w:val="18"/>
        </w:rPr>
        <w:t>SELECT * FROM employees WHERE salary NOT BETWEEN 2500 AND 2900;</w:t>
      </w:r>
    </w:p>
    <w:p>
      <w:pPr>
        <w:pStyle w:val="Heading3"/>
      </w:pPr>
      <w:r>
        <w:t>Part 2E. Joined between Jan 1, 1999 and Dec 31, 2000</w:t>
      </w:r>
    </w:p>
    <w:p>
      <w:r>
        <w:rPr>
          <w:rFonts w:ascii="Consolas" w:hAnsi="Consolas"/>
          <w:sz w:val="18"/>
        </w:rPr>
        <w:t>SELECT *</w:t>
        <w:br/>
        <w:t>FROM employees</w:t>
        <w:br/>
        <w:t>WHERE hire_date BETWEEN '1999-01-01' AND '2000-12-31';</w:t>
      </w:r>
    </w:p>
    <w:p>
      <w:pPr>
        <w:pStyle w:val="Heading3"/>
      </w:pPr>
      <w:r>
        <w:t>Part 2F. Did not join from Jan 1, 1989 through Dec 31, 1999</w:t>
      </w:r>
    </w:p>
    <w:p>
      <w:r>
        <w:rPr>
          <w:rFonts w:ascii="Consolas" w:hAnsi="Consolas"/>
          <w:sz w:val="18"/>
        </w:rPr>
        <w:t>SELECT *</w:t>
        <w:br/>
        <w:t>FROM employees</w:t>
        <w:br/>
        <w:t>WHERE hire_date NOT BETWEEN '1989-01-01' AND '1999-12-31';</w:t>
      </w:r>
    </w:p>
    <w:p>
      <w:pPr>
        <w:pStyle w:val="Heading3"/>
      </w:pPr>
      <w:r>
        <w:t>Part 2G. Joined between 1990 and 1993</w:t>
      </w:r>
    </w:p>
    <w:p>
      <w:r>
        <w:rPr>
          <w:rFonts w:ascii="Consolas" w:hAnsi="Consolas"/>
          <w:sz w:val="18"/>
        </w:rPr>
        <w:t>SELECT *</w:t>
        <w:br/>
        <w:t>FROM employees</w:t>
        <w:br/>
        <w:t>WHERE hire_date &gt;= '1990-01-01'</w:t>
        <w:br/>
        <w:t xml:space="preserve">  AND hire_date &lt; '1994-01-01';</w:t>
      </w:r>
    </w:p>
    <w:p>
      <w:pPr>
        <w:pStyle w:val="Heading3"/>
      </w:pPr>
      <w:r>
        <w:t>Part 3A. First names start with Da</w:t>
      </w:r>
    </w:p>
    <w:p>
      <w:r>
        <w:rPr>
          <w:rFonts w:ascii="Consolas" w:hAnsi="Consolas"/>
          <w:sz w:val="18"/>
        </w:rPr>
        <w:t>SELECT * FROM employees WHERE first_name LIKE 'Da%';</w:t>
      </w:r>
    </w:p>
    <w:p>
      <w:pPr>
        <w:pStyle w:val="Heading3"/>
      </w:pPr>
      <w:r>
        <w:t>Part 3B. First names end with er</w:t>
      </w:r>
    </w:p>
    <w:p>
      <w:r>
        <w:rPr>
          <w:rFonts w:ascii="Consolas" w:hAnsi="Consolas"/>
          <w:sz w:val="18"/>
        </w:rPr>
        <w:t>SELECT * FROM employees WHERE first_name LIKE '%er';</w:t>
      </w:r>
    </w:p>
    <w:p>
      <w:pPr>
        <w:pStyle w:val="Heading3"/>
      </w:pPr>
      <w:r>
        <w:t>Part 3C. Last names contain an</w:t>
      </w:r>
    </w:p>
    <w:p>
      <w:r>
        <w:rPr>
          <w:rFonts w:ascii="Consolas" w:hAnsi="Consolas"/>
          <w:sz w:val="18"/>
        </w:rPr>
        <w:t>SELECT * FROM employees WHERE last_name LIKE '%an%';</w:t>
      </w:r>
    </w:p>
    <w:p>
      <w:pPr>
        <w:pStyle w:val="Heading3"/>
      </w:pPr>
      <w:r>
        <w:t>Part 3D. First names start with Jo followed by at most 2 characters</w:t>
      </w:r>
    </w:p>
    <w:p>
      <w:r>
        <w:rPr>
          <w:rFonts w:ascii="Consolas" w:hAnsi="Consolas"/>
          <w:sz w:val="18"/>
        </w:rPr>
        <w:t>SELECT *</w:t>
        <w:br/>
        <w:t>FROM employees</w:t>
        <w:br/>
        <w:t>WHERE first_name LIKE 'Jo%'</w:t>
        <w:br/>
        <w:t xml:space="preserve">  AND LEN(first_name) BETWEEN 2 AND 4;</w:t>
      </w:r>
    </w:p>
    <w:p>
      <w:pPr>
        <w:pStyle w:val="Heading3"/>
      </w:pPr>
      <w:r>
        <w:t>Part 3E. First names have any prefix and at most one final character</w:t>
      </w:r>
    </w:p>
    <w:p>
      <w:r>
        <w:rPr>
          <w:rFonts w:ascii="Consolas" w:hAnsi="Consolas"/>
          <w:sz w:val="18"/>
        </w:rPr>
        <w:t>SELECT *</w:t>
        <w:br/>
        <w:t>FROM employees</w:t>
        <w:br/>
        <w:t>WHERE first_name LIKE '%_';</w:t>
      </w:r>
    </w:p>
    <w:p>
      <w:pPr>
        <w:pStyle w:val="Heading3"/>
      </w:pPr>
      <w:r>
        <w:t>Part 3F. Starts with S but not Sh</w:t>
      </w:r>
    </w:p>
    <w:p>
      <w:r>
        <w:rPr>
          <w:rFonts w:ascii="Consolas" w:hAnsi="Consolas"/>
          <w:sz w:val="18"/>
        </w:rPr>
        <w:t>SELECT * FROM employees WHERE first_name LIKE 'S%' AND first_name NOT LIKE 'Sh%';</w:t>
      </w:r>
    </w:p>
    <w:p>
      <w:pPr>
        <w:pStyle w:val="Heading3"/>
      </w:pPr>
      <w:r>
        <w:t>Part 4A. Department 5</w:t>
      </w:r>
    </w:p>
    <w:p>
      <w:r>
        <w:rPr>
          <w:rFonts w:ascii="Consolas" w:hAnsi="Consolas"/>
          <w:sz w:val="18"/>
        </w:rPr>
        <w:t>SELECT * FROM employees WHERE department_id = 5;</w:t>
      </w:r>
    </w:p>
    <w:p>
      <w:pPr>
        <w:pStyle w:val="Heading3"/>
      </w:pPr>
      <w:r>
        <w:t>Part 4B. Department 5 and salary &lt;= 5000</w:t>
      </w:r>
    </w:p>
    <w:p>
      <w:r>
        <w:rPr>
          <w:rFonts w:ascii="Consolas" w:hAnsi="Consolas"/>
          <w:sz w:val="18"/>
        </w:rPr>
        <w:t>SELECT * FROM employees WHERE department_id = 5 AND salary &lt;= 5000;</w:t>
      </w:r>
    </w:p>
    <w:p>
      <w:pPr>
        <w:pStyle w:val="Heading3"/>
      </w:pPr>
      <w:r>
        <w:t>Part 4C. Not departments 1, 2, or 3</w:t>
      </w:r>
    </w:p>
    <w:p>
      <w:r>
        <w:rPr>
          <w:rFonts w:ascii="Consolas" w:hAnsi="Consolas"/>
          <w:sz w:val="18"/>
        </w:rPr>
        <w:t>SELECT * FROM employees WHERE department_id NOT IN (1, 2, 3);</w:t>
      </w:r>
    </w:p>
    <w:p>
      <w:pPr>
        <w:pStyle w:val="Heading3"/>
      </w:pPr>
      <w:r>
        <w:t>Part 4D. First name does not start with D</w:t>
      </w:r>
    </w:p>
    <w:p>
      <w:r>
        <w:rPr>
          <w:rFonts w:ascii="Consolas" w:hAnsi="Consolas"/>
          <w:sz w:val="18"/>
        </w:rPr>
        <w:t>SELECT * FROM employees WHERE first_name NOT LIKE 'D%';</w:t>
      </w:r>
    </w:p>
    <w:p>
      <w:pPr>
        <w:pStyle w:val="Heading3"/>
      </w:pPr>
      <w:r>
        <w:t>Part 4E. Salary not between 1,000 and 5,000</w:t>
      </w:r>
    </w:p>
    <w:p>
      <w:r>
        <w:rPr>
          <w:rFonts w:ascii="Consolas" w:hAnsi="Consolas"/>
          <w:sz w:val="18"/>
        </w:rPr>
        <w:t>SELECT * FROM employees WHERE salary NOT BETWEEN 1000 AND 5000;</w:t>
      </w:r>
    </w:p>
    <w:p>
      <w:pPr>
        <w:pStyle w:val="Heading3"/>
      </w:pPr>
      <w:r>
        <w:t>Part 5A. Employees without dependents</w:t>
      </w:r>
    </w:p>
    <w:p>
      <w:r>
        <w:rPr>
          <w:rFonts w:ascii="Consolas" w:hAnsi="Consolas"/>
          <w:sz w:val="18"/>
        </w:rPr>
        <w:t>SELECT e.*</w:t>
        <w:br/>
        <w:t>FROM employees e</w:t>
        <w:br/>
        <w:t>WHERE NOT EXISTS (</w:t>
        <w:br/>
        <w:t xml:space="preserve">    SELECT 1 FROM dependents d</w:t>
        <w:br/>
        <w:t xml:space="preserve">    WHERE d.employee_id = e.employee_id</w:t>
        <w:br/>
        <w:t>);</w:t>
      </w:r>
    </w:p>
    <w:p>
      <w:pPr>
        <w:pStyle w:val="Heading3"/>
      </w:pPr>
      <w:r>
        <w:t>Part 5B. Employees without phone numbers</w:t>
      </w:r>
    </w:p>
    <w:p>
      <w:r>
        <w:rPr>
          <w:rFonts w:ascii="Consolas" w:hAnsi="Consolas"/>
          <w:sz w:val="18"/>
        </w:rPr>
        <w:t>SELECT * FROM employees WHERE phone_number IS NULL;</w:t>
      </w:r>
    </w:p>
    <w:p>
      <w:pPr>
        <w:pStyle w:val="Heading3"/>
      </w:pPr>
      <w:r>
        <w:t>Part 5C. Employees with phone numbers</w:t>
      </w:r>
    </w:p>
    <w:p>
      <w:r>
        <w:rPr>
          <w:rFonts w:ascii="Consolas" w:hAnsi="Consolas"/>
          <w:sz w:val="18"/>
        </w:rPr>
        <w:t>SELECT * FROM employees WHERE phone_number IS NOT NULL;</w:t>
      </w:r>
    </w:p>
    <w:p>
      <w:pPr>
        <w:pStyle w:val="Heading1"/>
      </w:pPr>
      <w:r>
        <w:t>TASK 3 — JOINS</w:t>
      </w:r>
    </w:p>
    <w:p>
      <w:pPr>
        <w:pStyle w:val="Heading3"/>
      </w:pPr>
      <w:r>
        <w:t>INNER JOIN A. Information for departments 1, 2 and 3</w:t>
      </w:r>
    </w:p>
    <w:p>
      <w:r>
        <w:rPr>
          <w:rFonts w:ascii="Consolas" w:hAnsi="Consolas"/>
          <w:sz w:val="18"/>
        </w:rPr>
        <w:t>SELECT d.*</w:t>
        <w:br/>
        <w:t>FROM departments d</w:t>
        <w:br/>
        <w:t>WHERE d.department_id IN (1, 2, 3);</w:t>
      </w:r>
    </w:p>
    <w:p>
      <w:pPr>
        <w:pStyle w:val="Heading3"/>
      </w:pPr>
      <w:r>
        <w:t>INNER JOIN B. Employees in departments 1, 2 and 3</w:t>
      </w:r>
    </w:p>
    <w:p>
      <w:r>
        <w:rPr>
          <w:rFonts w:ascii="Consolas" w:hAnsi="Consolas"/>
          <w:sz w:val="18"/>
        </w:rPr>
        <w:t>SELECT e.*</w:t>
        <w:br/>
        <w:t>FROM employees e</w:t>
        <w:br/>
        <w:t>WHERE e.department_id IN (1, 2, 3);</w:t>
      </w:r>
    </w:p>
    <w:p>
      <w:pPr>
        <w:pStyle w:val="Heading3"/>
      </w:pPr>
      <w:r>
        <w:t>Employees with job title and department name</w:t>
      </w:r>
    </w:p>
    <w:p>
      <w:r>
        <w:rPr>
          <w:rFonts w:ascii="Consolas" w:hAnsi="Consolas"/>
          <w:sz w:val="18"/>
        </w:rPr>
        <w:t>SELECT e.first_name, e.last_name, j.job_title, d.department_name</w:t>
        <w:br/>
        <w:t>FROM employees e</w:t>
        <w:br/>
        <w:t>INNER JOIN jobs j ON e.job_id = j.job_id</w:t>
        <w:br/>
        <w:t>INNER JOIN departments d ON e.department_id = d.department_id</w:t>
        <w:br/>
        <w:t>WHERE e.department_id IN (1, 2, 3);</w:t>
      </w:r>
    </w:p>
    <w:p>
      <w:pPr>
        <w:pStyle w:val="Heading3"/>
      </w:pPr>
      <w:r>
        <w:t>LEFT JOIN A. Country names US, UK and China</w:t>
      </w:r>
    </w:p>
    <w:p>
      <w:r>
        <w:rPr>
          <w:rFonts w:ascii="Consolas" w:hAnsi="Consolas"/>
          <w:sz w:val="18"/>
        </w:rPr>
        <w:t>SELECT country_id, country_name</w:t>
        <w:br/>
        <w:t>FROM countries</w:t>
        <w:br/>
        <w:t>WHERE country_id IN ('US', 'UK', 'CN');</w:t>
      </w:r>
    </w:p>
    <w:p>
      <w:pPr>
        <w:pStyle w:val="Heading3"/>
      </w:pPr>
      <w:r>
        <w:t>LEFT JOIN B. Locations in US, UK and China</w:t>
      </w:r>
    </w:p>
    <w:p>
      <w:r>
        <w:rPr>
          <w:rFonts w:ascii="Consolas" w:hAnsi="Consolas"/>
          <w:sz w:val="18"/>
        </w:rPr>
        <w:t>SELECT l.*</w:t>
        <w:br/>
        <w:t>FROM locations l</w:t>
        <w:br/>
        <w:t>WHERE l.country_id IN ('US', 'UK', 'CN');</w:t>
      </w:r>
    </w:p>
    <w:p>
      <w:pPr>
        <w:pStyle w:val="Heading3"/>
      </w:pPr>
      <w:r>
        <w:t>LEFT JOIN C. Join countries and locations</w:t>
      </w:r>
    </w:p>
    <w:p>
      <w:r>
        <w:rPr>
          <w:rFonts w:ascii="Consolas" w:hAnsi="Consolas"/>
          <w:sz w:val="18"/>
        </w:rPr>
        <w:t>SELECT c.country_id, c.country_name,</w:t>
        <w:br/>
        <w:t xml:space="preserve">       l.location_id, l.city, l.state_province</w:t>
        <w:br/>
        <w:t>FROM countries c</w:t>
        <w:br/>
        <w:t>LEFT JOIN locations l</w:t>
        <w:br/>
        <w:t xml:space="preserve">    ON c.country_id = l.country_id;</w:t>
      </w:r>
    </w:p>
    <w:p>
      <w:pPr>
        <w:pStyle w:val="Heading3"/>
      </w:pPr>
      <w:r>
        <w:t>LEFT JOIN D. Countries without locations</w:t>
      </w:r>
    </w:p>
    <w:p>
      <w:r>
        <w:rPr>
          <w:rFonts w:ascii="Consolas" w:hAnsi="Consolas"/>
          <w:sz w:val="18"/>
        </w:rPr>
        <w:t>SELECT c.country_id, c.country_name</w:t>
        <w:br/>
        <w:t>FROM countries c</w:t>
        <w:br/>
        <w:t>LEFT JOIN locations l</w:t>
        <w:br/>
        <w:t xml:space="preserve">    ON c.country_id = l.country_id</w:t>
        <w:br/>
        <w:t>WHERE l.location_id IS NULL;</w:t>
      </w:r>
    </w:p>
    <w:p>
      <w:pPr>
        <w:pStyle w:val="Heading3"/>
      </w:pPr>
      <w:r>
        <w:t>Join regions, countries and locations</w:t>
      </w:r>
    </w:p>
    <w:p>
      <w:r>
        <w:rPr>
          <w:rFonts w:ascii="Consolas" w:hAnsi="Consolas"/>
          <w:sz w:val="18"/>
        </w:rPr>
        <w:t>SELECT r.region_name, c.country_name,</w:t>
        <w:br/>
        <w:t xml:space="preserve">       l.location_id, l.city, l.state_province</w:t>
        <w:br/>
        <w:t>FROM regions r</w:t>
        <w:br/>
        <w:t>INNER JOIN countries c ON r.region_id = c.region_id</w:t>
        <w:br/>
        <w:t>LEFT JOIN locations l ON c.country_id = l.country_id</w:t>
        <w:br/>
        <w:t>ORDER BY r.region_name, c.country_name;</w:t>
      </w:r>
    </w:p>
    <w:p>
      <w:pPr>
        <w:pStyle w:val="Heading3"/>
      </w:pPr>
      <w:r>
        <w:t>SELF JOIN. Who reports to whom</w:t>
      </w:r>
    </w:p>
    <w:p>
      <w:r>
        <w:rPr>
          <w:rFonts w:ascii="Consolas" w:hAnsi="Consolas"/>
          <w:sz w:val="18"/>
        </w:rPr>
        <w:t>SELECT e.employee_id,</w:t>
        <w:br/>
        <w:t xml:space="preserve">       e.first_name + ' ' + e.last_name AS employee_name,</w:t>
        <w:br/>
        <w:t xml:space="preserve">       m.employee_id AS manager_id,</w:t>
        <w:br/>
        <w:t xml:space="preserve">       m.first_name + ' ' + m.last_name AS manager_name</w:t>
        <w:br/>
        <w:t>FROM employees e</w:t>
        <w:br/>
        <w:t>INNER JOIN employees m</w:t>
        <w:br/>
        <w:t xml:space="preserve">    ON e.manager_id = m.employee_id;</w:t>
      </w:r>
    </w:p>
    <w:p>
      <w:pPr>
        <w:pStyle w:val="Heading3"/>
      </w:pPr>
      <w:r>
        <w:t>SELF JOIN. Include the president</w:t>
      </w:r>
    </w:p>
    <w:p>
      <w:r>
        <w:rPr>
          <w:rFonts w:ascii="Consolas" w:hAnsi="Consolas"/>
          <w:sz w:val="18"/>
        </w:rPr>
        <w:t>SELECT e.employee_id,</w:t>
        <w:br/>
        <w:t xml:space="preserve">       e.first_name + ' ' + e.last_name AS employee_name,</w:t>
        <w:br/>
        <w:t xml:space="preserve">       m.employee_id AS manager_id,</w:t>
        <w:br/>
        <w:t xml:space="preserve">       m.first_name + ' ' + m.last_name AS manager_name</w:t>
        <w:br/>
        <w:t>FROM employees e</w:t>
        <w:br/>
        <w:t>LEFT JOIN employees m</w:t>
        <w:br/>
        <w:t xml:space="preserve">    ON e.manager_id = m.employee_id;</w:t>
      </w:r>
    </w:p>
    <w:p>
      <w:pPr>
        <w:pStyle w:val="Heading2"/>
      </w:pPr>
      <w:r>
        <w:t>FULL OUTER JOIN — Baskets and Fruits</w:t>
      </w:r>
    </w:p>
    <w:p>
      <w:pPr>
        <w:pStyle w:val="Heading3"/>
      </w:pPr>
      <w:r>
        <w:t>FULL OUTER JOIN A. Fruits and baskets including unmatched rows</w:t>
      </w:r>
    </w:p>
    <w:p>
      <w:r>
        <w:rPr>
          <w:rFonts w:ascii="Consolas" w:hAnsi="Consolas"/>
          <w:sz w:val="18"/>
        </w:rPr>
        <w:t>SELECT b.basket_id, b.basket_name,</w:t>
        <w:br/>
        <w:t xml:space="preserve">       f.fruit_id, f.fruit_name</w:t>
        <w:br/>
        <w:t>FROM baskets b</w:t>
        <w:br/>
        <w:t>FULL OUTER JOIN fruits f</w:t>
        <w:br/>
        <w:t xml:space="preserve">    ON b.basket_id = f.basket_id;</w:t>
      </w:r>
    </w:p>
    <w:p>
      <w:pPr>
        <w:pStyle w:val="Heading3"/>
      </w:pPr>
      <w:r>
        <w:t>FULL OUTER JOIN B. Empty baskets</w:t>
      </w:r>
    </w:p>
    <w:p>
      <w:r>
        <w:rPr>
          <w:rFonts w:ascii="Consolas" w:hAnsi="Consolas"/>
          <w:sz w:val="18"/>
        </w:rPr>
        <w:t>SELECT b.basket_id, b.basket_name</w:t>
        <w:br/>
        <w:t>FROM baskets b</w:t>
        <w:br/>
        <w:t>LEFT JOIN fruits f</w:t>
        <w:br/>
        <w:t xml:space="preserve">    ON b.basket_id = f.basket_id</w:t>
        <w:br/>
        <w:t>WHERE f.fruit_id IS NULL;</w:t>
      </w:r>
    </w:p>
    <w:p>
      <w:pPr>
        <w:pStyle w:val="Heading3"/>
      </w:pPr>
      <w:r>
        <w:t>FULL OUTER JOIN C. Fruit not in any basket</w:t>
      </w:r>
    </w:p>
    <w:p>
      <w:r>
        <w:rPr>
          <w:rFonts w:ascii="Consolas" w:hAnsi="Consolas"/>
          <w:sz w:val="18"/>
        </w:rPr>
        <w:t>SELECT f.fruit_id, f.fruit_name</w:t>
        <w:br/>
        <w:t>FROM fruits f</w:t>
        <w:br/>
        <w:t>WHERE f.basket_id IS NULL;</w:t>
      </w:r>
    </w:p>
    <w:p>
      <w:pPr>
        <w:pStyle w:val="Heading2"/>
      </w:pPr>
      <w:r>
        <w:t>CROSS JOIN</w:t>
      </w:r>
    </w:p>
    <w:p>
      <w:pPr>
        <w:pStyle w:val="Heading3"/>
      </w:pPr>
      <w:r>
        <w:t>All possible sales channels for each sales organization</w:t>
      </w:r>
    </w:p>
    <w:p>
      <w:r>
        <w:rPr>
          <w:rFonts w:ascii="Consolas" w:hAnsi="Consolas"/>
          <w:sz w:val="18"/>
        </w:rPr>
        <w:t>SELECT so.sales_org_id, so.sales_org,</w:t>
        <w:br/>
        <w:t xml:space="preserve">       sc.channel_id, sc.channel</w:t>
        <w:br/>
        <w:t>FROM sales_organization so</w:t>
        <w:br/>
        <w:t>CROSS JOIN sales_channel sc</w:t>
        <w:br/>
        <w:t>ORDER BY so.sales_org_id, sc.channel_id;</w:t>
      </w:r>
    </w:p>
    <w:p>
      <w:pPr>
        <w:pStyle w:val="Heading1"/>
      </w:pPr>
      <w:r>
        <w:t>TASK 4 — GROUP BY AND HAVING</w:t>
      </w:r>
    </w:p>
    <w:p>
      <w:pPr>
        <w:pStyle w:val="Heading3"/>
      </w:pPr>
      <w:r>
        <w:t>4A. Group by department_id</w:t>
      </w:r>
    </w:p>
    <w:p>
      <w:r>
        <w:rPr>
          <w:rFonts w:ascii="Consolas" w:hAnsi="Consolas"/>
          <w:sz w:val="18"/>
        </w:rPr>
        <w:t>SELECT department_id FROM employees GROUP BY department_id;</w:t>
      </w:r>
    </w:p>
    <w:p>
      <w:pPr>
        <w:pStyle w:val="Heading3"/>
      </w:pPr>
      <w:r>
        <w:t>4B. Count employees by department</w:t>
      </w:r>
    </w:p>
    <w:p>
      <w:r>
        <w:rPr>
          <w:rFonts w:ascii="Consolas" w:hAnsi="Consolas"/>
          <w:sz w:val="18"/>
        </w:rPr>
        <w:t>SELECT department_id, COUNT(*) AS employee_count FROM employees GROUP BY department_id;</w:t>
      </w:r>
    </w:p>
    <w:p>
      <w:pPr>
        <w:pStyle w:val="Heading3"/>
      </w:pPr>
      <w:r>
        <w:t>4C. Number of employees by department</w:t>
      </w:r>
    </w:p>
    <w:p>
      <w:r>
        <w:rPr>
          <w:rFonts w:ascii="Consolas" w:hAnsi="Consolas"/>
          <w:sz w:val="18"/>
        </w:rPr>
        <w:t>SELECT department_id, COUNT(employee_id) AS employee_count FROM employees GROUP BY department_id;</w:t>
      </w:r>
    </w:p>
    <w:p>
      <w:pPr>
        <w:pStyle w:val="Heading3"/>
      </w:pPr>
      <w:r>
        <w:t>4D. Sort departments by headcount</w:t>
      </w:r>
    </w:p>
    <w:p>
      <w:r>
        <w:rPr>
          <w:rFonts w:ascii="Consolas" w:hAnsi="Consolas"/>
          <w:sz w:val="18"/>
        </w:rPr>
        <w:t>SELECT department_id, COUNT(*) AS headcount</w:t>
        <w:br/>
        <w:t>FROM employees</w:t>
        <w:br/>
        <w:t>GROUP BY department_id</w:t>
        <w:br/>
        <w:t>ORDER BY headcount DESC;</w:t>
      </w:r>
    </w:p>
    <w:p>
      <w:pPr>
        <w:pStyle w:val="Heading3"/>
      </w:pPr>
      <w:r>
        <w:t>4E. Departments with headcount &gt; 5</w:t>
      </w:r>
    </w:p>
    <w:p>
      <w:r>
        <w:rPr>
          <w:rFonts w:ascii="Consolas" w:hAnsi="Consolas"/>
          <w:sz w:val="18"/>
        </w:rPr>
        <w:t>SELECT department_id, COUNT(*) AS headcount</w:t>
        <w:br/>
        <w:t>FROM employees</w:t>
        <w:br/>
        <w:t>GROUP BY department_id</w:t>
        <w:br/>
        <w:t>HAVING COUNT(*) &gt; 5;</w:t>
      </w:r>
    </w:p>
    <w:p>
      <w:pPr>
        <w:pStyle w:val="Heading3"/>
      </w:pPr>
      <w:r>
        <w:t>4F. Minimum, maximum and average salary by department</w:t>
      </w:r>
    </w:p>
    <w:p>
      <w:r>
        <w:rPr>
          <w:rFonts w:ascii="Consolas" w:hAnsi="Consolas"/>
          <w:sz w:val="18"/>
        </w:rPr>
        <w:t>SELECT department_id,</w:t>
        <w:br/>
        <w:t xml:space="preserve">       MIN(salary) AS minimum_salary,</w:t>
        <w:br/>
        <w:t xml:space="preserve">       MAX(salary) AS maximum_salary,</w:t>
        <w:br/>
        <w:t xml:space="preserve">       AVG(salary) AS average_salary</w:t>
        <w:br/>
        <w:t>FROM employees</w:t>
        <w:br/>
        <w:t>GROUP BY department_id;</w:t>
      </w:r>
    </w:p>
    <w:p>
      <w:pPr>
        <w:pStyle w:val="Heading3"/>
      </w:pPr>
      <w:r>
        <w:t>4G. Total salary per department</w:t>
      </w:r>
    </w:p>
    <w:p>
      <w:r>
        <w:rPr>
          <w:rFonts w:ascii="Consolas" w:hAnsi="Consolas"/>
          <w:sz w:val="18"/>
        </w:rPr>
        <w:t>SELECT department_id, SUM(salary) AS total_salary</w:t>
        <w:br/>
        <w:t>FROM employees</w:t>
        <w:br/>
        <w:t>GROUP BY department_id;</w:t>
      </w:r>
    </w:p>
    <w:p>
      <w:pPr>
        <w:pStyle w:val="Heading3"/>
      </w:pPr>
      <w:r>
        <w:t>4H. Group by department_id and job_id</w:t>
      </w:r>
    </w:p>
    <w:p>
      <w:r>
        <w:rPr>
          <w:rFonts w:ascii="Consolas" w:hAnsi="Consolas"/>
          <w:sz w:val="18"/>
        </w:rPr>
        <w:t>SELECT department_id, job_id, COUNT(*) AS employee_count</w:t>
        <w:br/>
        <w:t>FROM employees</w:t>
        <w:br/>
        <w:t>GROUP BY department_id, job_id;</w:t>
      </w:r>
    </w:p>
    <w:p>
      <w:pPr>
        <w:pStyle w:val="Heading3"/>
      </w:pPr>
      <w:r>
        <w:t>HAVING A. Managers and their direct-report counts</w:t>
      </w:r>
    </w:p>
    <w:p>
      <w:r>
        <w:rPr>
          <w:rFonts w:ascii="Consolas" w:hAnsi="Consolas"/>
          <w:sz w:val="18"/>
        </w:rPr>
        <w:t>SELECT m.employee_id AS manager_id,</w:t>
        <w:br/>
        <w:t xml:space="preserve">       m.first_name + ' ' + m.last_name AS manager_name,</w:t>
        <w:br/>
        <w:t xml:space="preserve">       COUNT(e.employee_id) AS direct_reports</w:t>
        <w:br/>
        <w:t>FROM employees m</w:t>
        <w:br/>
        <w:t>INNER JOIN employees e</w:t>
        <w:br/>
        <w:t xml:space="preserve">    ON e.manager_id = m.employee_id</w:t>
        <w:br/>
        <w:t>GROUP BY m.employee_id, m.first_name, m.last_name;</w:t>
      </w:r>
    </w:p>
    <w:p>
      <w:pPr>
        <w:pStyle w:val="Heading3"/>
      </w:pPr>
      <w:r>
        <w:t>HAVING B. Managers with at least five direct reports</w:t>
      </w:r>
    </w:p>
    <w:p>
      <w:r>
        <w:rPr>
          <w:rFonts w:ascii="Consolas" w:hAnsi="Consolas"/>
          <w:sz w:val="18"/>
        </w:rPr>
        <w:t>SELECT m.employee_id AS manager_id,</w:t>
        <w:br/>
        <w:t xml:space="preserve">       m.first_name + ' ' + m.last_name AS manager_name,</w:t>
        <w:br/>
        <w:t xml:space="preserve">       COUNT(e.employee_id) AS direct_reports</w:t>
        <w:br/>
        <w:t>FROM employees m</w:t>
        <w:br/>
        <w:t>INNER JOIN employees e</w:t>
        <w:br/>
        <w:t xml:space="preserve">    ON e.manager_id = m.employee_id</w:t>
        <w:br/>
        <w:t>GROUP BY m.employee_id, m.first_name, m.last_name</w:t>
        <w:br/>
        <w:t>HAVING COUNT(e.employee_id) &gt;= 5;</w:t>
      </w:r>
    </w:p>
    <w:p>
      <w:pPr>
        <w:pStyle w:val="Heading3"/>
      </w:pPr>
      <w:r>
        <w:t>HAVING C. Departments with total salary between 20,000 and 30,000</w:t>
      </w:r>
    </w:p>
    <w:p>
      <w:r>
        <w:rPr>
          <w:rFonts w:ascii="Consolas" w:hAnsi="Consolas"/>
          <w:sz w:val="18"/>
        </w:rPr>
        <w:t>SELECT department_id, SUM(salary) AS total_salary</w:t>
        <w:br/>
        <w:t>FROM employees</w:t>
        <w:br/>
        <w:t>GROUP BY department_id</w:t>
        <w:br/>
        <w:t>HAVING SUM(salary) BETWEEN 20000 AND 30000;</w:t>
      </w:r>
    </w:p>
    <w:p>
      <w:pPr>
        <w:pStyle w:val="Heading3"/>
      </w:pPr>
      <w:r>
        <w:t>HAVING D. Department whose lowest salary is greater than 10,000</w:t>
      </w:r>
    </w:p>
    <w:p>
      <w:r>
        <w:rPr>
          <w:rFonts w:ascii="Consolas" w:hAnsi="Consolas"/>
          <w:sz w:val="18"/>
        </w:rPr>
        <w:t>SELECT department_id, MIN(salary) AS lowest_salary</w:t>
        <w:br/>
        <w:t>FROM employees</w:t>
        <w:br/>
        <w:t>GROUP BY department_id</w:t>
        <w:br/>
        <w:t>HAVING MIN(salary) &gt; 10000;</w:t>
      </w:r>
    </w:p>
    <w:p>
      <w:pPr>
        <w:pStyle w:val="Heading3"/>
      </w:pPr>
      <w:r>
        <w:t>HAVING E. Departments with average salary between 5,000 and 7,000</w:t>
      </w:r>
    </w:p>
    <w:p>
      <w:r>
        <w:rPr>
          <w:rFonts w:ascii="Consolas" w:hAnsi="Consolas"/>
          <w:sz w:val="18"/>
        </w:rPr>
        <w:t>SELECT department_id, AVG(salary) AS average_salary</w:t>
        <w:br/>
        <w:t>FROM employees</w:t>
        <w:br/>
        <w:t>GROUP BY department_id</w:t>
        <w:br/>
        <w:t>HAVING AVG(salary) BETWEEN 5000 AND 7000;</w:t>
      </w:r>
    </w:p>
    <w:p>
      <w:pPr>
        <w:pStyle w:val="Heading1"/>
      </w:pPr>
      <w:r>
        <w:t>TASK 5 — UNION, INTERSECT, EXISTS, CASE and UPDATE</w:t>
      </w:r>
    </w:p>
    <w:p>
      <w:pPr>
        <w:pStyle w:val="Heading3"/>
      </w:pPr>
      <w:r>
        <w:t>1. UNION — First and last names of employees and dependents</w:t>
      </w:r>
    </w:p>
    <w:p>
      <w:r>
        <w:rPr>
          <w:rFonts w:ascii="Consolas" w:hAnsi="Consolas"/>
          <w:sz w:val="18"/>
        </w:rPr>
        <w:t>SELECT first_name, last_name</w:t>
        <w:br/>
        <w:t>FROM employees</w:t>
        <w:br/>
        <w:t>UNION</w:t>
        <w:br/>
        <w:t>SELECT first_name, last_name</w:t>
        <w:br/>
        <w:t>FROM dependents</w:t>
        <w:br/>
        <w:t>ORDER BY first_name, last_name;</w:t>
      </w:r>
    </w:p>
    <w:p>
      <w:pPr>
        <w:pStyle w:val="Heading3"/>
      </w:pPr>
      <w:r>
        <w:t>2. INTERSECT — Example using tables A and B</w:t>
      </w:r>
    </w:p>
    <w:p>
      <w:r>
        <w:rPr>
          <w:rFonts w:ascii="Consolas" w:hAnsi="Consolas"/>
          <w:sz w:val="18"/>
        </w:rPr>
        <w:t>-- Assuming tables A(id) and B(id) exist:</w:t>
        <w:br/>
        <w:t>SELECT id FROM A</w:t>
        <w:br/>
        <w:t>INTERSECT</w:t>
        <w:br/>
        <w:t>SELECT id FROM B</w:t>
        <w:br/>
        <w:t>ORDER BY id DESC;</w:t>
      </w:r>
    </w:p>
    <w:p>
      <w:pPr>
        <w:pStyle w:val="Heading3"/>
      </w:pPr>
      <w:r>
        <w:t>3A. Employees who have at least one dependent</w:t>
      </w:r>
    </w:p>
    <w:p>
      <w:r>
        <w:rPr>
          <w:rFonts w:ascii="Consolas" w:hAnsi="Consolas"/>
          <w:sz w:val="18"/>
        </w:rPr>
        <w:t>SELECT e.*</w:t>
        <w:br/>
        <w:t>FROM employees e</w:t>
        <w:br/>
        <w:t>WHERE EXISTS (</w:t>
        <w:br/>
        <w:t xml:space="preserve">    SELECT 1</w:t>
        <w:br/>
        <w:t xml:space="preserve">    FROM dependents d</w:t>
        <w:br/>
        <w:t xml:space="preserve">    WHERE d.employee_id = e.employee_id</w:t>
        <w:br/>
        <w:t>);</w:t>
      </w:r>
    </w:p>
    <w:p>
      <w:pPr>
        <w:pStyle w:val="Heading3"/>
      </w:pPr>
      <w:r>
        <w:t>3B. Employees who do not have dependents</w:t>
      </w:r>
    </w:p>
    <w:p>
      <w:r>
        <w:rPr>
          <w:rFonts w:ascii="Consolas" w:hAnsi="Consolas"/>
          <w:sz w:val="18"/>
        </w:rPr>
        <w:t>SELECT e.*</w:t>
        <w:br/>
        <w:t>FROM employees e</w:t>
        <w:br/>
        <w:t>WHERE NOT EXISTS (</w:t>
        <w:br/>
        <w:t xml:space="preserve">    SELECT 1</w:t>
        <w:br/>
        <w:t xml:space="preserve">    FROM dependents d</w:t>
        <w:br/>
        <w:t xml:space="preserve">    WHERE d.employee_id = e.employee_id</w:t>
        <w:br/>
        <w:t>);</w:t>
      </w:r>
    </w:p>
    <w:p>
      <w:pPr>
        <w:pStyle w:val="Heading3"/>
      </w:pPr>
      <w:r>
        <w:t>4A. Work anniversaries in year 2000</w:t>
      </w:r>
    </w:p>
    <w:p>
      <w:r>
        <w:rPr>
          <w:rFonts w:ascii="Consolas" w:hAnsi="Consolas"/>
          <w:sz w:val="18"/>
        </w:rPr>
        <w:t>SELECT employee_id, first_name, last_name, hire_date,</w:t>
        <w:br/>
        <w:t xml:space="preserve">       CASE</w:t>
        <w:br/>
        <w:t xml:space="preserve">           WHEN MONTH(hire_date) = MONTH(hire_date)</w:t>
        <w:br/>
        <w:t xml:space="preserve">           THEN 2000 - YEAR(hire_date)</w:t>
        <w:br/>
        <w:t xml:space="preserve">       END AS years_of_service</w:t>
        <w:br/>
        <w:t>FROM employees;</w:t>
      </w:r>
    </w:p>
    <w:p>
      <w:r>
        <w:t>The CASE above calculates years of service as of the year 2000. A more useful anniversary date can be generated as follows:</w:t>
      </w:r>
    </w:p>
    <w:p>
      <w:pPr>
        <w:pStyle w:val="Heading3"/>
      </w:pPr>
      <w:r>
        <w:t>4A (preferred). Anniversary date in 2000</w:t>
      </w:r>
    </w:p>
    <w:p>
      <w:r>
        <w:rPr>
          <w:rFonts w:ascii="Consolas" w:hAnsi="Consolas"/>
          <w:sz w:val="18"/>
        </w:rPr>
        <w:t>SELECT employee_id, first_name, last_name, hire_date,</w:t>
        <w:br/>
        <w:t xml:space="preserve">       DATEFROMPARTS(2000, MONTH(hire_date), DAY(hire_date)) AS anniversary_date</w:t>
        <w:br/>
        <w:t>FROM employees;</w:t>
      </w:r>
    </w:p>
    <w:p>
      <w:pPr>
        <w:pStyle w:val="Heading3"/>
      </w:pPr>
      <w:r>
        <w:t>4B. Salary classification using CASE</w:t>
      </w:r>
    </w:p>
    <w:p>
      <w:r>
        <w:rPr>
          <w:rFonts w:ascii="Consolas" w:hAnsi="Consolas"/>
          <w:sz w:val="18"/>
        </w:rPr>
        <w:t>SELECT employee_id, first_name, last_name, salary,</w:t>
        <w:br/>
        <w:t xml:space="preserve">       CASE</w:t>
        <w:br/>
        <w:t xml:space="preserve">           WHEN salary &lt; 3000 THEN 'Low'</w:t>
        <w:br/>
        <w:t xml:space="preserve">           WHEN salary BETWEEN 3000 AND 5000 THEN 'Average'</w:t>
        <w:br/>
        <w:t xml:space="preserve">           WHEN salary &gt; 5000 THEN 'High'</w:t>
        <w:br/>
        <w:t xml:space="preserve">       END AS salary_level</w:t>
        <w:br/>
        <w:t>FROM employees;</w:t>
      </w:r>
    </w:p>
    <w:p>
      <w:pPr>
        <w:pStyle w:val="Heading3"/>
      </w:pPr>
      <w:r>
        <w:t>5. Update Sarah Bell's last name to Lopez</w:t>
      </w:r>
    </w:p>
    <w:p>
      <w:r>
        <w:rPr>
          <w:rFonts w:ascii="Consolas" w:hAnsi="Consolas"/>
          <w:sz w:val="18"/>
        </w:rPr>
        <w:t>UPDATE employees</w:t>
        <w:br/>
        <w:t>SET last_name = 'Lopez'</w:t>
        <w:br/>
        <w:t>WHERE employee_id = 192</w:t>
        <w:br/>
        <w:t xml:space="preserve">  AND last_name = 'Bell';</w:t>
      </w:r>
    </w:p>
    <w:p>
      <w:r>
        <w:t>The supplied PDF asks how to keep children's last names matched with parents. A foreign key cannot enforce equality of two text values by itself. That business rule would require application logic, a trigger, or a carefully designed data model. A simple trigger is shown below.</w:t>
      </w:r>
    </w:p>
    <w:p>
      <w:pPr>
        <w:pStyle w:val="Heading3"/>
      </w:pPr>
      <w:r>
        <w:t>5A. Optional trigger for matching dependent last name to employee last name</w:t>
      </w:r>
    </w:p>
    <w:p>
      <w:r>
        <w:rPr>
          <w:rFonts w:ascii="Consolas" w:hAnsi="Consolas"/>
          <w:sz w:val="18"/>
        </w:rPr>
        <w:t>CREATE TRIGGER trg_MatchDependentLastName</w:t>
        <w:br/>
        <w:t>ON dependents</w:t>
        <w:br/>
        <w:t>AFTER INSERT, UPDATE</w:t>
        <w:br/>
        <w:t>AS</w:t>
        <w:br/>
        <w:t>BEGIN</w:t>
        <w:br/>
        <w:t xml:space="preserve">    SET NOCOUNT ON;</w:t>
        <w:br/>
        <w:br/>
        <w:t xml:space="preserve">    UPDATE d</w:t>
        <w:br/>
        <w:t xml:space="preserve">    SET d.last_name = e.last_name</w:t>
        <w:br/>
        <w:t xml:space="preserve">    FROM dependents d</w:t>
        <w:br/>
        <w:t xml:space="preserve">    INNER JOIN inserted i ON d.dependent_id = i.dependent_id</w:t>
        <w:br/>
        <w:t xml:space="preserve">    INNER JOIN employees e ON d.employee_id = e.employee_id;</w:t>
        <w:br/>
        <w:t>END;</w:t>
      </w:r>
    </w:p>
    <w:p>
      <w:pPr>
        <w:pStyle w:val="Heading1"/>
      </w:pPr>
      <w:r>
        <w:t>FINAL TASK — ADVANCED SUBQUERIES</w:t>
      </w:r>
    </w:p>
    <w:p>
      <w:pPr>
        <w:pStyle w:val="Heading3"/>
      </w:pPr>
      <w:r>
        <w:t>A. Employees belonging to departments located at location 1700</w:t>
      </w:r>
    </w:p>
    <w:p>
      <w:r>
        <w:rPr>
          <w:rFonts w:ascii="Consolas" w:hAnsi="Consolas"/>
          <w:sz w:val="18"/>
        </w:rPr>
        <w:t>SELECT employee_id, first_name, last_name</w:t>
        <w:br/>
        <w:t>FROM employees</w:t>
        <w:br/>
        <w:t>WHERE department_id IN (</w:t>
        <w:br/>
        <w:t xml:space="preserve">    SELECT department_id</w:t>
        <w:br/>
        <w:t xml:space="preserve">    FROM departments</w:t>
        <w:br/>
        <w:t xml:space="preserve">    WHERE location_id = 1700</w:t>
        <w:br/>
        <w:t>)</w:t>
        <w:br/>
        <w:t>ORDER BY first_name, last_name;</w:t>
      </w:r>
    </w:p>
    <w:p>
      <w:pPr>
        <w:pStyle w:val="Heading3"/>
      </w:pPr>
      <w:r>
        <w:t>B. Employees not located at location 1700</w:t>
      </w:r>
    </w:p>
    <w:p>
      <w:r>
        <w:rPr>
          <w:rFonts w:ascii="Consolas" w:hAnsi="Consolas"/>
          <w:sz w:val="18"/>
        </w:rPr>
        <w:t>SELECT employee_id, first_name, last_name</w:t>
        <w:br/>
        <w:t>FROM employees</w:t>
        <w:br/>
        <w:t>WHERE department_id NOT IN (</w:t>
        <w:br/>
        <w:t xml:space="preserve">    SELECT department_id</w:t>
        <w:br/>
        <w:t xml:space="preserve">    FROM departments</w:t>
        <w:br/>
        <w:t xml:space="preserve">    WHERE location_id = 1700</w:t>
        <w:br/>
        <w:t>)</w:t>
        <w:br/>
        <w:t>ORDER BY first_name, last_name;</w:t>
      </w:r>
    </w:p>
    <w:p>
      <w:pPr>
        <w:pStyle w:val="Heading3"/>
      </w:pPr>
      <w:r>
        <w:t>C. Employees with the highest salary</w:t>
      </w:r>
    </w:p>
    <w:p>
      <w:r>
        <w:rPr>
          <w:rFonts w:ascii="Consolas" w:hAnsi="Consolas"/>
          <w:sz w:val="18"/>
        </w:rPr>
        <w:t>SELECT employee_id, first_name, last_name, salary</w:t>
        <w:br/>
        <w:t>FROM employees</w:t>
        <w:br/>
        <w:t>WHERE salary = (SELECT MAX(salary) FROM employees);</w:t>
      </w:r>
    </w:p>
    <w:p>
      <w:pPr>
        <w:pStyle w:val="Heading3"/>
      </w:pPr>
      <w:r>
        <w:t>D. Employees earning more than the average salary</w:t>
      </w:r>
    </w:p>
    <w:p>
      <w:r>
        <w:rPr>
          <w:rFonts w:ascii="Consolas" w:hAnsi="Consolas"/>
          <w:sz w:val="18"/>
        </w:rPr>
        <w:t>SELECT employee_id, first_name, last_name, salary</w:t>
        <w:br/>
        <w:t>FROM employees</w:t>
        <w:br/>
        <w:t>WHERE salary &gt; (SELECT AVG(salary) FROM employees);</w:t>
      </w:r>
    </w:p>
    <w:p>
      <w:pPr>
        <w:pStyle w:val="Heading3"/>
      </w:pPr>
      <w:r>
        <w:t>E. Departments with at least one employee earning &gt; 10,000</w:t>
      </w:r>
    </w:p>
    <w:p>
      <w:r>
        <w:rPr>
          <w:rFonts w:ascii="Consolas" w:hAnsi="Consolas"/>
          <w:sz w:val="18"/>
        </w:rPr>
        <w:t>SELECT d.department_id, d.department_name</w:t>
        <w:br/>
        <w:t>FROM departments d</w:t>
        <w:br/>
        <w:t>WHERE EXISTS (</w:t>
        <w:br/>
        <w:t xml:space="preserve">    SELECT 1</w:t>
        <w:br/>
        <w:t xml:space="preserve">    FROM employees e</w:t>
        <w:br/>
        <w:t xml:space="preserve">    WHERE e.department_id = d.department_id</w:t>
        <w:br/>
        <w:t xml:space="preserve">      AND e.salary &gt; 10000</w:t>
        <w:br/>
        <w:t>);</w:t>
      </w:r>
    </w:p>
    <w:p>
      <w:pPr>
        <w:pStyle w:val="Heading3"/>
      </w:pPr>
      <w:r>
        <w:t>F. Departments without any employee earning &gt; 10,000</w:t>
      </w:r>
    </w:p>
    <w:p>
      <w:r>
        <w:rPr>
          <w:rFonts w:ascii="Consolas" w:hAnsi="Consolas"/>
          <w:sz w:val="18"/>
        </w:rPr>
        <w:t>SELECT d.department_id, d.department_name</w:t>
        <w:br/>
        <w:t>FROM departments d</w:t>
        <w:br/>
        <w:t>WHERE NOT EXISTS (</w:t>
        <w:br/>
        <w:t xml:space="preserve">    SELECT 1</w:t>
        <w:br/>
        <w:t xml:space="preserve">    FROM employees e</w:t>
        <w:br/>
        <w:t xml:space="preserve">    WHERE e.department_id = d.department_id</w:t>
        <w:br/>
        <w:t xml:space="preserve">      AND e.salary &gt; 10000</w:t>
        <w:br/>
        <w:t>);</w:t>
      </w:r>
    </w:p>
    <w:p>
      <w:pPr>
        <w:pStyle w:val="Heading3"/>
      </w:pPr>
      <w:r>
        <w:t>G. Lowest salary by department</w:t>
      </w:r>
    </w:p>
    <w:p>
      <w:r>
        <w:rPr>
          <w:rFonts w:ascii="Consolas" w:hAnsi="Consolas"/>
          <w:sz w:val="18"/>
        </w:rPr>
        <w:t>SELECT department_id, MIN(salary) AS lowest_salary</w:t>
        <w:br/>
        <w:t>FROM employees</w:t>
        <w:br/>
        <w:t>GROUP BY department_id;</w:t>
      </w:r>
    </w:p>
    <w:p>
      <w:pPr>
        <w:pStyle w:val="Heading3"/>
      </w:pPr>
      <w:r>
        <w:t>H. Employees whose salary is greater than the lowest salary of every department</w:t>
      </w:r>
    </w:p>
    <w:p>
      <w:r>
        <w:rPr>
          <w:rFonts w:ascii="Consolas" w:hAnsi="Consolas"/>
          <w:sz w:val="18"/>
        </w:rPr>
        <w:t>SELECT employee_id, first_name, last_name, salary</w:t>
        <w:br/>
        <w:t>FROM employees</w:t>
        <w:br/>
        <w:t>WHERE salary &gt; ALL (</w:t>
        <w:br/>
        <w:t xml:space="preserve">    SELECT MIN(salary)</w:t>
        <w:br/>
        <w:t xml:space="preserve">    FROM employees</w:t>
        <w:br/>
        <w:t xml:space="preserve">    GROUP BY department_id</w:t>
        <w:br/>
        <w:t>);</w:t>
      </w:r>
    </w:p>
    <w:p>
      <w:pPr>
        <w:pStyle w:val="Heading3"/>
      </w:pPr>
      <w:r>
        <w:t>I. Employees whose salary is greater than or equal to the highest salary of every department</w:t>
      </w:r>
    </w:p>
    <w:p>
      <w:r>
        <w:rPr>
          <w:rFonts w:ascii="Consolas" w:hAnsi="Consolas"/>
          <w:sz w:val="18"/>
        </w:rPr>
        <w:t>SELECT employee_id, first_name, last_name, salary</w:t>
        <w:br/>
        <w:t>FROM employees</w:t>
        <w:br/>
        <w:t>WHERE salary &gt;= ALL (</w:t>
        <w:br/>
        <w:t xml:space="preserve">    SELECT MAX(salary)</w:t>
        <w:br/>
        <w:t xml:space="preserve">    FROM employees</w:t>
        <w:br/>
        <w:t xml:space="preserve">    GROUP BY department_id</w:t>
        <w:br/>
        <w:t>);</w:t>
      </w:r>
    </w:p>
    <w:p>
      <w:pPr>
        <w:pStyle w:val="Heading3"/>
      </w:pPr>
      <w:r>
        <w:t>J. Average salary of every department</w:t>
      </w:r>
    </w:p>
    <w:p>
      <w:r>
        <w:rPr>
          <w:rFonts w:ascii="Consolas" w:hAnsi="Consolas"/>
          <w:sz w:val="18"/>
        </w:rPr>
        <w:t>SELECT department_id, AVG(salary) AS average_salary</w:t>
        <w:br/>
        <w:t>FROM employees</w:t>
        <w:br/>
        <w:t>GROUP BY department_id;</w:t>
      </w:r>
    </w:p>
    <w:p>
      <w:pPr>
        <w:pStyle w:val="Heading3"/>
      </w:pPr>
      <w:r>
        <w:t>K. Average of department average salaries</w:t>
      </w:r>
    </w:p>
    <w:p>
      <w:r>
        <w:rPr>
          <w:rFonts w:ascii="Consolas" w:hAnsi="Consolas"/>
          <w:sz w:val="18"/>
        </w:rPr>
        <w:t>SELECT AVG(department_average) AS average_of_department_averages</w:t>
        <w:br/>
        <w:t>FROM (</w:t>
        <w:br/>
        <w:t xml:space="preserve">    SELECT department_id, AVG(salary) AS department_average</w:t>
        <w:br/>
        <w:t xml:space="preserve">    FROM employees</w:t>
        <w:br/>
        <w:t xml:space="preserve">    GROUP BY department_id</w:t>
        <w:br/>
        <w:t>) AS x;</w:t>
      </w:r>
    </w:p>
    <w:p>
      <w:pPr>
        <w:pStyle w:val="Heading3"/>
      </w:pPr>
      <w:r>
        <w:t>L. Employee salary, overall average and difference from average</w:t>
      </w:r>
    </w:p>
    <w:p>
      <w:r>
        <w:rPr>
          <w:rFonts w:ascii="Consolas" w:hAnsi="Consolas"/>
          <w:sz w:val="18"/>
        </w:rPr>
        <w:t>SELECT employee_id,</w:t>
        <w:br/>
        <w:t xml:space="preserve">       first_name,</w:t>
        <w:br/>
        <w:t xml:space="preserve">       last_name,</w:t>
        <w:br/>
        <w:t xml:space="preserve">       salary,</w:t>
        <w:br/>
        <w:t xml:space="preserve">       (SELECT AVG(salary) FROM employees) AS average_salary,</w:t>
        <w:br/>
        <w:t xml:space="preserve">       salary - (SELECT AVG(salary) FROM employees) AS difference_from_average</w:t>
        <w:br/>
        <w:t>FROM employees;</w:t>
      </w:r>
    </w:p>
    <w:p>
      <w:pPr>
        <w:pStyle w:val="Heading1"/>
      </w:pPr>
      <w:r>
        <w:t>Conclusion</w:t>
      </w:r>
    </w:p>
    <w:p>
      <w:r>
        <w:t>This solution covers the SQL Server queries requested in the supplied HR Database Management System project: basic SELECT operations, sorting, DISTINCT, TOP, filtering, logical and special operators, joins, GROUP BY/HAVING, UNION/INTERSECT/EXISTS, CASE, UPDATE, and advanced subqueries. Queries are written to be executed in SQL Server Management Studio after the database tables and sample data have been created.</w:t>
      </w:r>
    </w:p>
    <w:p>
      <w:pPr>
        <w:pStyle w:val="Heading1"/>
      </w:pPr>
      <w:r>
        <w:t>Source Note</w:t>
      </w:r>
    </w:p>
    <w:p>
      <w:r>
        <w:t>Questions and database structure were taken from the supplied Project-1.pdf. The source defines the HR database tables and sample data, then presents Tasks 1–5 and the Final Advanced Queries task.</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